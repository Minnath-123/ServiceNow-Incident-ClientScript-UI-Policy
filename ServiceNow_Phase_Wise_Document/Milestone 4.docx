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6DD53" w14:textId="77777777" w:rsidR="000D5976" w:rsidRDefault="00000000">
      <w:pPr>
        <w:jc w:val="center"/>
      </w:pPr>
      <w:r>
        <w:rPr>
          <w:b/>
          <w:sz w:val="36"/>
        </w:rPr>
        <w:t>Milestone 4</w:t>
      </w:r>
    </w:p>
    <w:p w14:paraId="06259265" w14:textId="77777777" w:rsidR="000D5976" w:rsidRDefault="00000000">
      <w:pPr>
        <w:jc w:val="center"/>
      </w:pPr>
      <w:r>
        <w:rPr>
          <w:i/>
          <w:sz w:val="22"/>
        </w:rPr>
        <w:t>Create onSubmit Client Script – Save Validation</w:t>
      </w:r>
    </w:p>
    <w:p w14:paraId="6A6DECFA" w14:textId="77777777" w:rsidR="000D5976" w:rsidRDefault="00000000">
      <w:pPr>
        <w:pStyle w:val="Heading1"/>
      </w:pPr>
      <w:r>
        <w:t>Objective</w:t>
      </w:r>
    </w:p>
    <w:p w14:paraId="16292D2E" w14:textId="77777777" w:rsidR="000D5976" w:rsidRDefault="00000000">
      <w:r>
        <w:t>Create an onSubmit Client Script that prevents saving an Incident when Impact is High and Assigned To is empty.</w:t>
      </w:r>
    </w:p>
    <w:p w14:paraId="44B708F0" w14:textId="77777777" w:rsidR="000D5976" w:rsidRDefault="00000000">
      <w:pPr>
        <w:pStyle w:val="Heading1"/>
      </w:pPr>
      <w:r>
        <w:t>Activity 1 – Create Client Script</w:t>
      </w:r>
    </w:p>
    <w:p w14:paraId="3CDEC71D" w14:textId="77777777" w:rsidR="000D5976" w:rsidRDefault="00000000">
      <w:pPr>
        <w:pStyle w:val="ListNumber"/>
      </w:pPr>
      <w:r>
        <w:t>Navigate to System UI → Client Scripts.</w:t>
      </w:r>
    </w:p>
    <w:p w14:paraId="49897AE7" w14:textId="77777777" w:rsidR="000D5976" w:rsidRDefault="00000000">
      <w:pPr>
        <w:pStyle w:val="ListNumber"/>
      </w:pPr>
      <w:r>
        <w:t>Click New.</w:t>
      </w:r>
    </w:p>
    <w:p w14:paraId="3A3CC1D1" w14:textId="77777777" w:rsidR="000D5976" w:rsidRDefault="00000000">
      <w:pPr>
        <w:pStyle w:val="ListNumber"/>
      </w:pPr>
      <w:r>
        <w:t>Configure the Client Script.</w:t>
      </w:r>
    </w:p>
    <w:p w14:paraId="47E436DB" w14:textId="77777777" w:rsidR="000D5976" w:rsidRDefault="00000000">
      <w:pPr>
        <w:pStyle w:val="ListNumber"/>
      </w:pPr>
      <w:r>
        <w:t>Paste the validation script into the Script field.</w:t>
      </w:r>
    </w:p>
    <w:p w14:paraId="191957C9" w14:textId="77777777" w:rsidR="000D5976" w:rsidRDefault="00000000">
      <w:pPr>
        <w:pStyle w:val="ListNumber"/>
      </w:pPr>
      <w:r>
        <w:t>Click Submit to save the Client Script.</w:t>
      </w:r>
    </w:p>
    <w:p w14:paraId="7C4986E5" w14:textId="77777777" w:rsidR="000D5976" w:rsidRDefault="00000000">
      <w:pPr>
        <w:pStyle w:val="ListNumber"/>
      </w:pPr>
      <w:r>
        <w:t>Try saving an Incident with Impact set to High and Assigned To empty.</w:t>
      </w:r>
    </w:p>
    <w:p w14:paraId="2BC8E6F8" w14:textId="77777777" w:rsidR="000D5976" w:rsidRDefault="00000000">
      <w:pPr>
        <w:pStyle w:val="Heading1"/>
      </w:pPr>
      <w:r>
        <w:t>Client Script Configuration</w:t>
      </w:r>
    </w:p>
    <w:p w14:paraId="55518199" w14:textId="77777777" w:rsidR="000D5976" w:rsidRDefault="00000000">
      <w:pPr>
        <w:pStyle w:val="ListBullet"/>
      </w:pPr>
      <w:r>
        <w:t>Name: Prevent save if Assigned To missing</w:t>
      </w:r>
    </w:p>
    <w:p w14:paraId="32E5ABB1" w14:textId="77777777" w:rsidR="000D5976" w:rsidRDefault="00000000">
      <w:pPr>
        <w:pStyle w:val="ListBullet"/>
      </w:pPr>
      <w:r>
        <w:t>Table: Incident</w:t>
      </w:r>
    </w:p>
    <w:p w14:paraId="2FF8685D" w14:textId="77777777" w:rsidR="000D5976" w:rsidRDefault="00000000">
      <w:pPr>
        <w:pStyle w:val="ListBullet"/>
      </w:pPr>
      <w:r>
        <w:t>Type: onSubmit</w:t>
      </w:r>
    </w:p>
    <w:p w14:paraId="67C88110" w14:textId="77777777" w:rsidR="000D5976" w:rsidRDefault="00000000">
      <w:pPr>
        <w:pStyle w:val="ListBullet"/>
      </w:pPr>
      <w:r>
        <w:t>Active: true</w:t>
      </w:r>
    </w:p>
    <w:p w14:paraId="120C3562" w14:textId="77777777" w:rsidR="000D5976" w:rsidRDefault="00000000">
      <w:pPr>
        <w:pStyle w:val="Heading1"/>
      </w:pPr>
      <w:r>
        <w:t>Script</w:t>
      </w:r>
    </w:p>
    <w:p w14:paraId="796899A9" w14:textId="77777777" w:rsidR="000D5976" w:rsidRDefault="00000000">
      <w:r>
        <w:rPr>
          <w:rFonts w:ascii="Consolas" w:hAnsi="Consolas"/>
          <w:sz w:val="18"/>
        </w:rPr>
        <w:t>function onSubmit() {</w:t>
      </w:r>
      <w:r>
        <w:rPr>
          <w:rFonts w:ascii="Consolas" w:hAnsi="Consolas"/>
          <w:sz w:val="18"/>
        </w:rPr>
        <w:br/>
        <w:t xml:space="preserve">    if (g_form.getValue('impact') == '1' &amp;&amp;</w:t>
      </w:r>
      <w:r>
        <w:rPr>
          <w:rFonts w:ascii="Consolas" w:hAnsi="Consolas"/>
          <w:sz w:val="18"/>
        </w:rPr>
        <w:br/>
        <w:t xml:space="preserve">        g_form.getValue('assigned_to') == '')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g_form.showErrorBox(</w:t>
      </w:r>
      <w:r>
        <w:rPr>
          <w:rFonts w:ascii="Consolas" w:hAnsi="Consolas"/>
          <w:sz w:val="18"/>
        </w:rPr>
        <w:br/>
        <w:t xml:space="preserve">            'assigned_to',</w:t>
      </w:r>
      <w:r>
        <w:rPr>
          <w:rFonts w:ascii="Consolas" w:hAnsi="Consolas"/>
          <w:sz w:val="18"/>
        </w:rPr>
        <w:br/>
        <w:t xml:space="preserve">            'Assigned To is mandatory for High impact incidents.'</w:t>
      </w:r>
      <w:r>
        <w:rPr>
          <w:rFonts w:ascii="Consolas" w:hAnsi="Consolas"/>
          <w:sz w:val="18"/>
        </w:rPr>
        <w:br/>
        <w:t xml:space="preserve">        );</w:t>
      </w:r>
      <w:r>
        <w:rPr>
          <w:rFonts w:ascii="Consolas" w:hAnsi="Consolas"/>
          <w:sz w:val="18"/>
        </w:rPr>
        <w:br/>
        <w:t xml:space="preserve">        return false;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  return true;</w:t>
      </w:r>
      <w:r>
        <w:rPr>
          <w:rFonts w:ascii="Consolas" w:hAnsi="Consolas"/>
          <w:sz w:val="18"/>
        </w:rPr>
        <w:br/>
        <w:t>}</w:t>
      </w:r>
    </w:p>
    <w:p w14:paraId="3CDBD6EA" w14:textId="77777777" w:rsidR="000D5976" w:rsidRDefault="00000000">
      <w:pPr>
        <w:pStyle w:val="Heading1"/>
      </w:pPr>
      <w:r>
        <w:t>Expected Result</w:t>
      </w:r>
    </w:p>
    <w:p w14:paraId="58D0A5D9" w14:textId="77777777" w:rsidR="000D5976" w:rsidRDefault="00000000">
      <w:r>
        <w:t>If Impact is High and Assigned To is empty, the Incident is not saved and an error message is displayed.</w:t>
      </w:r>
    </w:p>
    <w:p w14:paraId="577763AD" w14:textId="1FCF25FB" w:rsidR="000D5976" w:rsidRPr="0089418E" w:rsidRDefault="0089418E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212AA3A6" wp14:editId="6769720F">
            <wp:extent cx="6309360" cy="3009900"/>
            <wp:effectExtent l="0" t="0" r="0" b="0"/>
            <wp:docPr id="112922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7C8A1" w14:textId="77777777" w:rsidR="000D5976" w:rsidRDefault="00000000">
      <w:r>
        <w:t>Place the screenshot showing the validation Client Script or resulting error behavior here if desired.</w:t>
      </w:r>
    </w:p>
    <w:sectPr w:rsidR="000D5976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92FEF" w14:textId="77777777" w:rsidR="000312D4" w:rsidRDefault="000312D4">
      <w:pPr>
        <w:spacing w:after="0" w:line="240" w:lineRule="auto"/>
      </w:pPr>
      <w:r>
        <w:separator/>
      </w:r>
    </w:p>
  </w:endnote>
  <w:endnote w:type="continuationSeparator" w:id="0">
    <w:p w14:paraId="6351477F" w14:textId="77777777" w:rsidR="000312D4" w:rsidRDefault="00031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CBB6F" w14:textId="77777777" w:rsidR="000D5976" w:rsidRDefault="00000000">
    <w:pPr>
      <w:pStyle w:val="Footer"/>
      <w:jc w:val="center"/>
    </w:pPr>
    <w:r>
      <w:t>Implement Client Script &amp; UI Policy (Incident)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A99E9" w14:textId="77777777" w:rsidR="000312D4" w:rsidRDefault="000312D4">
      <w:pPr>
        <w:spacing w:after="0" w:line="240" w:lineRule="auto"/>
      </w:pPr>
      <w:r>
        <w:separator/>
      </w:r>
    </w:p>
  </w:footnote>
  <w:footnote w:type="continuationSeparator" w:id="0">
    <w:p w14:paraId="34604BF2" w14:textId="77777777" w:rsidR="000312D4" w:rsidRDefault="000312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1653689">
    <w:abstractNumId w:val="8"/>
  </w:num>
  <w:num w:numId="2" w16cid:durableId="1993363771">
    <w:abstractNumId w:val="6"/>
  </w:num>
  <w:num w:numId="3" w16cid:durableId="596645303">
    <w:abstractNumId w:val="5"/>
  </w:num>
  <w:num w:numId="4" w16cid:durableId="1106197923">
    <w:abstractNumId w:val="4"/>
  </w:num>
  <w:num w:numId="5" w16cid:durableId="577901930">
    <w:abstractNumId w:val="7"/>
  </w:num>
  <w:num w:numId="6" w16cid:durableId="1239318097">
    <w:abstractNumId w:val="3"/>
  </w:num>
  <w:num w:numId="7" w16cid:durableId="2029485939">
    <w:abstractNumId w:val="2"/>
  </w:num>
  <w:num w:numId="8" w16cid:durableId="832064245">
    <w:abstractNumId w:val="1"/>
  </w:num>
  <w:num w:numId="9" w16cid:durableId="519508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2D4"/>
    <w:rsid w:val="00034616"/>
    <w:rsid w:val="0006063C"/>
    <w:rsid w:val="000D5976"/>
    <w:rsid w:val="0015074B"/>
    <w:rsid w:val="0029639D"/>
    <w:rsid w:val="00326F90"/>
    <w:rsid w:val="0089418E"/>
    <w:rsid w:val="00AA1D8D"/>
    <w:rsid w:val="00B47730"/>
    <w:rsid w:val="00B50AC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A62FF7"/>
  <w14:defaultImageDpi w14:val="300"/>
  <w15:docId w15:val="{D54C877F-B8B0-45F3-A46E-EFE9CD9B9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S0833721</cp:lastModifiedBy>
  <cp:revision>2</cp:revision>
  <dcterms:created xsi:type="dcterms:W3CDTF">2013-12-23T23:15:00Z</dcterms:created>
  <dcterms:modified xsi:type="dcterms:W3CDTF">2026-09-28T16:34:00Z</dcterms:modified>
  <cp:category/>
</cp:coreProperties>
</file>