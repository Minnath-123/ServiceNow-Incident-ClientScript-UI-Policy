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708C" w14:textId="77777777" w:rsidR="00013DFE" w:rsidRDefault="00000000">
      <w:pPr>
        <w:jc w:val="center"/>
      </w:pPr>
      <w:r>
        <w:rPr>
          <w:b/>
          <w:sz w:val="36"/>
        </w:rPr>
        <w:t>Milestone 5</w:t>
      </w:r>
    </w:p>
    <w:p w14:paraId="717AA224" w14:textId="77777777" w:rsidR="00013DFE" w:rsidRDefault="00000000">
      <w:pPr>
        <w:jc w:val="center"/>
      </w:pPr>
      <w:r>
        <w:rPr>
          <w:i/>
          <w:sz w:val="22"/>
        </w:rPr>
        <w:t>Create onCellEdit Client Script</w:t>
      </w:r>
    </w:p>
    <w:p w14:paraId="08AB45E1" w14:textId="77777777" w:rsidR="00013DFE" w:rsidRDefault="00000000">
      <w:pPr>
        <w:pStyle w:val="Heading1"/>
      </w:pPr>
      <w:r>
        <w:t>Objective</w:t>
      </w:r>
    </w:p>
    <w:p w14:paraId="2DA47386" w14:textId="77777777" w:rsidR="00013DFE" w:rsidRDefault="00000000">
      <w:r>
        <w:t>Create an onCellEdit Client Script to prevent direct changes to the State field through Incident list editing.</w:t>
      </w:r>
    </w:p>
    <w:p w14:paraId="18F0AAA8" w14:textId="77777777" w:rsidR="00013DFE" w:rsidRDefault="00000000">
      <w:pPr>
        <w:pStyle w:val="Heading1"/>
      </w:pPr>
      <w:r>
        <w:t>Activity 1 – Create Client Script</w:t>
      </w:r>
    </w:p>
    <w:p w14:paraId="63CFB3BD" w14:textId="77777777" w:rsidR="00013DFE" w:rsidRDefault="00000000">
      <w:pPr>
        <w:pStyle w:val="ListNumber"/>
      </w:pPr>
      <w:r>
        <w:t>Navigate to System UI → Client Scripts.</w:t>
      </w:r>
    </w:p>
    <w:p w14:paraId="322F4928" w14:textId="77777777" w:rsidR="00013DFE" w:rsidRDefault="00000000">
      <w:pPr>
        <w:pStyle w:val="ListNumber"/>
      </w:pPr>
      <w:r>
        <w:t>Click New.</w:t>
      </w:r>
    </w:p>
    <w:p w14:paraId="5B1641CC" w14:textId="77777777" w:rsidR="00013DFE" w:rsidRDefault="00000000">
      <w:pPr>
        <w:pStyle w:val="ListNumber"/>
      </w:pPr>
      <w:r>
        <w:t>Configure the Client Script.</w:t>
      </w:r>
    </w:p>
    <w:p w14:paraId="7FE706C6" w14:textId="77777777" w:rsidR="00013DFE" w:rsidRDefault="00000000">
      <w:pPr>
        <w:pStyle w:val="ListNumber"/>
      </w:pPr>
      <w:r>
        <w:t>Paste the script into the Script field.</w:t>
      </w:r>
    </w:p>
    <w:p w14:paraId="5CFBC7B3" w14:textId="77777777" w:rsidR="00013DFE" w:rsidRDefault="00000000">
      <w:pPr>
        <w:pStyle w:val="ListNumber"/>
      </w:pPr>
      <w:r>
        <w:t>Click Submit to save the Client Script.</w:t>
      </w:r>
    </w:p>
    <w:p w14:paraId="4228FBEA" w14:textId="77777777" w:rsidR="00013DFE" w:rsidRDefault="00000000">
      <w:pPr>
        <w:pStyle w:val="ListNumber"/>
      </w:pPr>
      <w:r>
        <w:t>Open the Incident list and try to edit the State field directly.</w:t>
      </w:r>
    </w:p>
    <w:p w14:paraId="39550A56" w14:textId="77777777" w:rsidR="00013DFE" w:rsidRDefault="00000000">
      <w:pPr>
        <w:pStyle w:val="Heading1"/>
      </w:pPr>
      <w:r>
        <w:t>Client Script Configuration</w:t>
      </w:r>
    </w:p>
    <w:p w14:paraId="0E7A6647" w14:textId="77777777" w:rsidR="00013DFE" w:rsidRDefault="00000000">
      <w:pPr>
        <w:pStyle w:val="ListBullet"/>
      </w:pPr>
      <w:r>
        <w:t>Name: Prevent state change via list edit</w:t>
      </w:r>
    </w:p>
    <w:p w14:paraId="08B26DE4" w14:textId="77777777" w:rsidR="00013DFE" w:rsidRDefault="00000000">
      <w:pPr>
        <w:pStyle w:val="ListBullet"/>
      </w:pPr>
      <w:r>
        <w:t>Table: Incident</w:t>
      </w:r>
    </w:p>
    <w:p w14:paraId="402E6ADE" w14:textId="77777777" w:rsidR="00013DFE" w:rsidRDefault="00000000">
      <w:pPr>
        <w:pStyle w:val="ListBullet"/>
      </w:pPr>
      <w:r>
        <w:t>Type: onCellEdit</w:t>
      </w:r>
    </w:p>
    <w:p w14:paraId="4FC6927A" w14:textId="77777777" w:rsidR="00013DFE" w:rsidRDefault="00000000">
      <w:pPr>
        <w:pStyle w:val="ListBullet"/>
      </w:pPr>
      <w:r>
        <w:t>Field name: State</w:t>
      </w:r>
    </w:p>
    <w:p w14:paraId="0FEE2545" w14:textId="77777777" w:rsidR="00013DFE" w:rsidRDefault="00000000">
      <w:pPr>
        <w:pStyle w:val="ListBullet"/>
      </w:pPr>
      <w:r>
        <w:t>Active: true</w:t>
      </w:r>
    </w:p>
    <w:p w14:paraId="3E187E77" w14:textId="77777777" w:rsidR="00013DFE" w:rsidRDefault="00000000">
      <w:pPr>
        <w:pStyle w:val="Heading1"/>
      </w:pPr>
      <w:r>
        <w:t>Script</w:t>
      </w:r>
    </w:p>
    <w:p w14:paraId="4CB87020" w14:textId="77777777" w:rsidR="00013DFE" w:rsidRDefault="00000000">
      <w:r>
        <w:rPr>
          <w:rFonts w:ascii="Consolas" w:hAnsi="Consolas"/>
          <w:sz w:val="18"/>
        </w:rPr>
        <w:t>function onCellEdit(sysIDs, table, oldValues, newValue, callback) {</w:t>
      </w:r>
      <w:r>
        <w:rPr>
          <w:rFonts w:ascii="Consolas" w:hAnsi="Consolas"/>
          <w:sz w:val="18"/>
        </w:rPr>
        <w:br/>
        <w:t xml:space="preserve">    alert('State cannot be updated using list editing. Please open the Incident.');</w:t>
      </w:r>
      <w:r>
        <w:rPr>
          <w:rFonts w:ascii="Consolas" w:hAnsi="Consolas"/>
          <w:sz w:val="18"/>
        </w:rPr>
        <w:br/>
        <w:t xml:space="preserve">    callback(false);</w:t>
      </w:r>
      <w:r>
        <w:rPr>
          <w:rFonts w:ascii="Consolas" w:hAnsi="Consolas"/>
          <w:sz w:val="18"/>
        </w:rPr>
        <w:br/>
        <w:t>}</w:t>
      </w:r>
    </w:p>
    <w:p w14:paraId="5AB24DBF" w14:textId="77777777" w:rsidR="00013DFE" w:rsidRDefault="00000000">
      <w:pPr>
        <w:pStyle w:val="Heading1"/>
      </w:pPr>
      <w:r>
        <w:t>Expected Result</w:t>
      </w:r>
    </w:p>
    <w:p w14:paraId="055D753A" w14:textId="77777777" w:rsidR="00013DFE" w:rsidRDefault="00000000">
      <w:r>
        <w:t>When the State field is edited directly from the Incident list, an alert is displayed and the change is blocked.</w:t>
      </w:r>
    </w:p>
    <w:p w14:paraId="6D66E791" w14:textId="148EDFCA" w:rsidR="00013DFE" w:rsidRPr="00831F9C" w:rsidRDefault="00831F9C">
      <w:pPr>
        <w:rPr>
          <w:lang w:val="en-IN"/>
        </w:rPr>
      </w:pPr>
      <w:r w:rsidRPr="00831F9C">
        <w:rPr>
          <w:noProof/>
          <w:lang w:val="en-IN"/>
        </w:rPr>
        <w:lastRenderedPageBreak/>
        <w:drawing>
          <wp:inline distT="0" distB="0" distL="0" distR="0" wp14:anchorId="6FE925F1" wp14:editId="5F1A047B">
            <wp:extent cx="6309360" cy="2732405"/>
            <wp:effectExtent l="0" t="0" r="0" b="0"/>
            <wp:docPr id="151180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E9A0B" w14:textId="77777777" w:rsidR="00013DFE" w:rsidRDefault="00000000">
      <w:r>
        <w:t>Place the screenshot showing the list-edit blocking behavior here if desired.</w:t>
      </w:r>
    </w:p>
    <w:sectPr w:rsidR="00013DFE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247EC" w14:textId="77777777" w:rsidR="00EC23A6" w:rsidRDefault="00EC23A6">
      <w:pPr>
        <w:spacing w:after="0" w:line="240" w:lineRule="auto"/>
      </w:pPr>
      <w:r>
        <w:separator/>
      </w:r>
    </w:p>
  </w:endnote>
  <w:endnote w:type="continuationSeparator" w:id="0">
    <w:p w14:paraId="36AC6AEF" w14:textId="77777777" w:rsidR="00EC23A6" w:rsidRDefault="00EC2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33385" w14:textId="77777777" w:rsidR="00013DFE" w:rsidRDefault="00000000">
    <w:pPr>
      <w:pStyle w:val="Footer"/>
      <w:jc w:val="center"/>
    </w:pPr>
    <w:r>
      <w:t>Implement Client Script &amp; UI Policy (Incident)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B8EE4" w14:textId="77777777" w:rsidR="00EC23A6" w:rsidRDefault="00EC23A6">
      <w:pPr>
        <w:spacing w:after="0" w:line="240" w:lineRule="auto"/>
      </w:pPr>
      <w:r>
        <w:separator/>
      </w:r>
    </w:p>
  </w:footnote>
  <w:footnote w:type="continuationSeparator" w:id="0">
    <w:p w14:paraId="564D0470" w14:textId="77777777" w:rsidR="00EC23A6" w:rsidRDefault="00EC23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550381">
    <w:abstractNumId w:val="8"/>
  </w:num>
  <w:num w:numId="2" w16cid:durableId="578440854">
    <w:abstractNumId w:val="6"/>
  </w:num>
  <w:num w:numId="3" w16cid:durableId="1611625365">
    <w:abstractNumId w:val="5"/>
  </w:num>
  <w:num w:numId="4" w16cid:durableId="526407001">
    <w:abstractNumId w:val="4"/>
  </w:num>
  <w:num w:numId="5" w16cid:durableId="668214140">
    <w:abstractNumId w:val="7"/>
  </w:num>
  <w:num w:numId="6" w16cid:durableId="117995320">
    <w:abstractNumId w:val="3"/>
  </w:num>
  <w:num w:numId="7" w16cid:durableId="656034989">
    <w:abstractNumId w:val="2"/>
  </w:num>
  <w:num w:numId="8" w16cid:durableId="510224712">
    <w:abstractNumId w:val="1"/>
  </w:num>
  <w:num w:numId="9" w16cid:durableId="1061636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DFE"/>
    <w:rsid w:val="00034616"/>
    <w:rsid w:val="0006063C"/>
    <w:rsid w:val="0015074B"/>
    <w:rsid w:val="0029639D"/>
    <w:rsid w:val="00326F90"/>
    <w:rsid w:val="00831F9C"/>
    <w:rsid w:val="00AA1D8D"/>
    <w:rsid w:val="00B47730"/>
    <w:rsid w:val="00BC1D87"/>
    <w:rsid w:val="00CB0664"/>
    <w:rsid w:val="00EC23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7FCEC5"/>
  <w14:defaultImageDpi w14:val="300"/>
  <w15:docId w15:val="{908B4405-FB76-4DF0-B40E-2CA5740F7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S0833721</cp:lastModifiedBy>
  <cp:revision>2</cp:revision>
  <dcterms:created xsi:type="dcterms:W3CDTF">2013-12-23T23:15:00Z</dcterms:created>
  <dcterms:modified xsi:type="dcterms:W3CDTF">2026-09-28T16:35:00Z</dcterms:modified>
  <cp:category/>
</cp:coreProperties>
</file>