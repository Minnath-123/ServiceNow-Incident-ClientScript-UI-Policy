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A119A" w14:textId="77777777" w:rsidR="009D4009" w:rsidRDefault="00000000">
      <w:pPr>
        <w:jc w:val="center"/>
      </w:pPr>
      <w:r>
        <w:rPr>
          <w:b/>
          <w:sz w:val="36"/>
        </w:rPr>
        <w:t>Milestone 2</w:t>
      </w:r>
    </w:p>
    <w:p w14:paraId="58122C04" w14:textId="77777777" w:rsidR="009D4009" w:rsidRDefault="00000000">
      <w:pPr>
        <w:jc w:val="center"/>
      </w:pPr>
      <w:r>
        <w:rPr>
          <w:i/>
          <w:sz w:val="22"/>
        </w:rPr>
        <w:t>Create UI Policy Action – Urgency</w:t>
      </w:r>
    </w:p>
    <w:p w14:paraId="4C2F8505" w14:textId="77777777" w:rsidR="009D4009" w:rsidRDefault="00000000">
      <w:pPr>
        <w:pStyle w:val="Heading1"/>
      </w:pPr>
      <w:r>
        <w:t>Objective</w:t>
      </w:r>
    </w:p>
    <w:p w14:paraId="560EFC6A" w14:textId="77777777" w:rsidR="009D4009" w:rsidRDefault="00000000">
      <w:r>
        <w:t>Configure a UI Policy Action for the Urgency field under the High Impact Control UI Policy.</w:t>
      </w:r>
    </w:p>
    <w:p w14:paraId="17F6420E" w14:textId="77777777" w:rsidR="009D4009" w:rsidRDefault="00000000">
      <w:pPr>
        <w:pStyle w:val="Heading1"/>
      </w:pPr>
      <w:r>
        <w:t>Activity 1 – Configure the Urgency Field</w:t>
      </w:r>
    </w:p>
    <w:p w14:paraId="5D50DADE" w14:textId="77777777" w:rsidR="009D4009" w:rsidRDefault="00000000">
      <w:pPr>
        <w:pStyle w:val="ListNumber"/>
      </w:pPr>
      <w:r>
        <w:t>Open the High Impact Control UI Policy.</w:t>
      </w:r>
    </w:p>
    <w:p w14:paraId="01E950F1" w14:textId="77777777" w:rsidR="009D4009" w:rsidRDefault="00000000">
      <w:pPr>
        <w:pStyle w:val="ListNumber"/>
      </w:pPr>
      <w:r>
        <w:t>Scroll to the UI Policy Actions related list.</w:t>
      </w:r>
    </w:p>
    <w:p w14:paraId="6ED2DC4E" w14:textId="77777777" w:rsidR="009D4009" w:rsidRDefault="00000000">
      <w:pPr>
        <w:pStyle w:val="ListNumber"/>
      </w:pPr>
      <w:r>
        <w:t>Click New to create a UI Policy Action.</w:t>
      </w:r>
    </w:p>
    <w:p w14:paraId="2A5A835E" w14:textId="77777777" w:rsidR="009D4009" w:rsidRDefault="00000000">
      <w:pPr>
        <w:pStyle w:val="ListNumber"/>
      </w:pPr>
      <w:r>
        <w:t>Select the Urgency field.</w:t>
      </w:r>
    </w:p>
    <w:p w14:paraId="6D6E6E42" w14:textId="77777777" w:rsidR="009D4009" w:rsidRDefault="00000000">
      <w:pPr>
        <w:pStyle w:val="ListNumber"/>
      </w:pPr>
      <w:r>
        <w:t>Set Read-only to true.</w:t>
      </w:r>
    </w:p>
    <w:p w14:paraId="4088D443" w14:textId="77777777" w:rsidR="009D4009" w:rsidRDefault="00000000">
      <w:pPr>
        <w:pStyle w:val="ListNumber"/>
      </w:pPr>
      <w:r>
        <w:t>Leave Visible unchanged.</w:t>
      </w:r>
    </w:p>
    <w:p w14:paraId="5C43D299" w14:textId="77777777" w:rsidR="009D4009" w:rsidRDefault="00000000">
      <w:pPr>
        <w:pStyle w:val="ListNumber"/>
      </w:pPr>
      <w:r>
        <w:t>Click Submit to save the UI Policy Action.</w:t>
      </w:r>
    </w:p>
    <w:p w14:paraId="30F323A1" w14:textId="77777777" w:rsidR="009D4009" w:rsidRDefault="00000000">
      <w:pPr>
        <w:pStyle w:val="Heading1"/>
      </w:pPr>
      <w:r>
        <w:t>Configuration</w:t>
      </w:r>
    </w:p>
    <w:p w14:paraId="7AAAAE7A" w14:textId="77777777" w:rsidR="009D4009" w:rsidRDefault="00000000">
      <w:pPr>
        <w:pStyle w:val="ListBullet"/>
      </w:pPr>
      <w:r>
        <w:t>Field name: Urgency</w:t>
      </w:r>
    </w:p>
    <w:p w14:paraId="00F47A1B" w14:textId="77777777" w:rsidR="009D4009" w:rsidRDefault="00000000">
      <w:pPr>
        <w:pStyle w:val="ListBullet"/>
      </w:pPr>
      <w:r>
        <w:t>Read-only: true</w:t>
      </w:r>
    </w:p>
    <w:p w14:paraId="3DFD13FB" w14:textId="77777777" w:rsidR="009D4009" w:rsidRDefault="00000000">
      <w:pPr>
        <w:pStyle w:val="ListBullet"/>
      </w:pPr>
      <w:r>
        <w:t>Visible: unchanged</w:t>
      </w:r>
    </w:p>
    <w:p w14:paraId="30F46A8A" w14:textId="77777777" w:rsidR="009D4009" w:rsidRDefault="00000000">
      <w:pPr>
        <w:pStyle w:val="ListBullet"/>
      </w:pPr>
      <w:r>
        <w:t>Condition inherited from High Impact Control: Impact = High</w:t>
      </w:r>
    </w:p>
    <w:p w14:paraId="2BA7F3B8" w14:textId="77777777" w:rsidR="009D4009" w:rsidRDefault="00000000">
      <w:pPr>
        <w:pStyle w:val="Heading1"/>
      </w:pPr>
      <w:r>
        <w:t>Verification</w:t>
      </w:r>
    </w:p>
    <w:p w14:paraId="653DAD89" w14:textId="77777777" w:rsidR="009D4009" w:rsidRDefault="00000000">
      <w:pPr>
        <w:pStyle w:val="ListNumber"/>
      </w:pPr>
      <w:r>
        <w:t>Open an Incident record.</w:t>
      </w:r>
    </w:p>
    <w:p w14:paraId="0A375CDB" w14:textId="77777777" w:rsidR="009D4009" w:rsidRDefault="00000000">
      <w:pPr>
        <w:pStyle w:val="ListNumber"/>
      </w:pPr>
      <w:r>
        <w:t>Set Impact to High.</w:t>
      </w:r>
    </w:p>
    <w:p w14:paraId="08F1E93F" w14:textId="77777777" w:rsidR="009D4009" w:rsidRDefault="00000000">
      <w:pPr>
        <w:pStyle w:val="ListNumber"/>
      </w:pPr>
      <w:r>
        <w:t>Check that the Urgency field becomes read-only.</w:t>
      </w:r>
    </w:p>
    <w:p w14:paraId="438DC564" w14:textId="77777777" w:rsidR="009D4009" w:rsidRDefault="00000000">
      <w:pPr>
        <w:pStyle w:val="ListNumber"/>
      </w:pPr>
      <w:r>
        <w:t>Change Impact to another value and confirm that the field can revert when the condition is false.</w:t>
      </w:r>
    </w:p>
    <w:p w14:paraId="30DA6D50" w14:textId="77777777" w:rsidR="009D4009" w:rsidRDefault="00000000">
      <w:pPr>
        <w:pStyle w:val="Heading1"/>
      </w:pPr>
      <w:r>
        <w:t>Expected Result</w:t>
      </w:r>
    </w:p>
    <w:p w14:paraId="46A063B0" w14:textId="77777777" w:rsidR="009D4009" w:rsidRDefault="00000000">
      <w:r>
        <w:t>When Impact is High, the Urgency field is displayed but cannot be changed by the user.</w:t>
      </w:r>
    </w:p>
    <w:p w14:paraId="121D37AC" w14:textId="541FD2EC" w:rsidR="009D4009" w:rsidRPr="00834C15" w:rsidRDefault="00834C15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716FACCB" wp14:editId="3C41F711">
            <wp:extent cx="6309360" cy="2510155"/>
            <wp:effectExtent l="0" t="0" r="0" b="4445"/>
            <wp:docPr id="10805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D8812" w14:textId="77777777" w:rsidR="009D4009" w:rsidRDefault="00000000">
      <w:r>
        <w:t>Place the screenshot showing the Urgency UI Policy Action here in the final documentation if desired.</w:t>
      </w:r>
    </w:p>
    <w:sectPr w:rsidR="009D4009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3CCD1" w14:textId="77777777" w:rsidR="003A3009" w:rsidRDefault="003A3009">
      <w:pPr>
        <w:spacing w:after="0" w:line="240" w:lineRule="auto"/>
      </w:pPr>
      <w:r>
        <w:separator/>
      </w:r>
    </w:p>
  </w:endnote>
  <w:endnote w:type="continuationSeparator" w:id="0">
    <w:p w14:paraId="35154EB3" w14:textId="77777777" w:rsidR="003A3009" w:rsidRDefault="003A3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36E4E" w14:textId="77777777" w:rsidR="009D4009" w:rsidRDefault="00000000">
    <w:pPr>
      <w:pStyle w:val="Footer"/>
      <w:jc w:val="center"/>
    </w:pPr>
    <w:r>
      <w:t>Implement Client Script &amp; UI Policy (Incident)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557D2" w14:textId="77777777" w:rsidR="003A3009" w:rsidRDefault="003A3009">
      <w:pPr>
        <w:spacing w:after="0" w:line="240" w:lineRule="auto"/>
      </w:pPr>
      <w:r>
        <w:separator/>
      </w:r>
    </w:p>
  </w:footnote>
  <w:footnote w:type="continuationSeparator" w:id="0">
    <w:p w14:paraId="7383E0FC" w14:textId="77777777" w:rsidR="003A3009" w:rsidRDefault="003A30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0480266">
    <w:abstractNumId w:val="8"/>
  </w:num>
  <w:num w:numId="2" w16cid:durableId="1177430088">
    <w:abstractNumId w:val="6"/>
  </w:num>
  <w:num w:numId="3" w16cid:durableId="1943486284">
    <w:abstractNumId w:val="5"/>
  </w:num>
  <w:num w:numId="4" w16cid:durableId="332999599">
    <w:abstractNumId w:val="4"/>
  </w:num>
  <w:num w:numId="5" w16cid:durableId="1080448853">
    <w:abstractNumId w:val="7"/>
  </w:num>
  <w:num w:numId="6" w16cid:durableId="719523814">
    <w:abstractNumId w:val="3"/>
  </w:num>
  <w:num w:numId="7" w16cid:durableId="427891827">
    <w:abstractNumId w:val="2"/>
  </w:num>
  <w:num w:numId="8" w16cid:durableId="1054547239">
    <w:abstractNumId w:val="1"/>
  </w:num>
  <w:num w:numId="9" w16cid:durableId="1102796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009"/>
    <w:rsid w:val="00834C15"/>
    <w:rsid w:val="009D4009"/>
    <w:rsid w:val="00A719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25EF3B"/>
  <w14:defaultImageDpi w14:val="300"/>
  <w15:docId w15:val="{E4630BC6-832C-4D5F-829D-F8F34EE22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S0833721</cp:lastModifiedBy>
  <cp:revision>2</cp:revision>
  <dcterms:created xsi:type="dcterms:W3CDTF">2013-12-23T23:15:00Z</dcterms:created>
  <dcterms:modified xsi:type="dcterms:W3CDTF">2026-09-28T16:31:00Z</dcterms:modified>
  <cp:category/>
</cp:coreProperties>
</file>